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36"/>
        </w:rPr>
        <w:t>АНАЛИЗ ПРЕДМЕТНОЙ ОБЛАСТИ</w:t>
      </w:r>
    </w:p>
    <w:p>
      <w:pPr>
        <w:spacing w:before="500"/>
        <w:jc w:val="center"/>
      </w:pPr>
      <w:r>
        <w:rPr>
          <w:rFonts w:ascii="Times New Roman" w:hAnsi="Times New Roman"/>
          <w:b/>
          <w:sz w:val="32"/>
        </w:rPr>
        <w:t>Проект: «Доска объявлений с геолокацией»</w:t>
      </w:r>
    </w:p>
    <w:p>
      <w:pPr>
        <w:spacing w:before="2400"/>
        <w:jc w:val="center"/>
      </w:pPr>
      <w:r>
        <w:rPr>
          <w:rFonts w:ascii="Times New Roman" w:hAnsi="Times New Roman"/>
          <w:sz w:val="28"/>
        </w:rPr>
        <w:t>Учебный проект студента 4 курса</w:t>
        <w:br/>
        <w:t>специальности «Информационные системы и программирование»</w:t>
      </w:r>
    </w:p>
    <w:p>
      <w:pPr>
        <w:spacing w:before="2000"/>
        <w:jc w:val="center"/>
      </w:pPr>
      <w:r>
        <w:rPr>
          <w:sz w:val="28"/>
        </w:rPr>
        <w:t>2026</w:t>
      </w:r>
    </w:p>
    <w:p>
      <w:r>
        <w:br w:type="page"/>
      </w:r>
    </w:p>
    <w:p>
      <w:pPr>
        <w:pStyle w:val="Heading1"/>
        <w:spacing w:line="360" w:lineRule="auto" w:before="0" w:after="0"/>
        <w:ind w:firstLine="709"/>
        <w:jc w:val="both"/>
      </w:pPr>
      <w:r>
        <w:rPr>
          <w:b/>
        </w:rPr>
        <w:t>1. Общая характеристика предметной области</w:t>
      </w:r>
    </w:p>
    <w:p>
      <w:pPr>
        <w:spacing w:line="360" w:lineRule="auto" w:before="0" w:after="0"/>
        <w:ind w:firstLine="709"/>
        <w:jc w:val="both"/>
      </w:pPr>
      <w:r>
        <w:t>Предметной областью проекта является организация размещения, хранения, поиска и просмотра пользовательских объявлений с учетом их территориального расположения. Разрабатываемая система относится к информационно-сервисным веб-системам, в которых основными объектами обработки являются сведения об объявлениях, пользователях, категориях, местоположении и сообщениях между участниками.</w:t>
      </w:r>
    </w:p>
    <w:p>
      <w:pPr>
        <w:spacing w:line="360" w:lineRule="auto" w:before="0" w:after="0"/>
        <w:ind w:firstLine="709"/>
        <w:jc w:val="both"/>
      </w:pPr>
      <w:r>
        <w:t>Классическая электронная доска объявлений предоставляет пользователю возможность опубликовать предложение, а другим пользователям — найти интересующую информацию. В рамках рассматриваемого проекта данная модель дополняется географическим компонентом. Благодаря этому пользователь может искать объявления не только по текстовым параметрам, но и по городу, координатам и заданному радиусу.</w:t>
      </w:r>
    </w:p>
    <w:p>
      <w:pPr>
        <w:spacing w:line="360" w:lineRule="auto" w:before="0" w:after="0"/>
        <w:ind w:firstLine="709"/>
        <w:jc w:val="both"/>
      </w:pPr>
      <w:r>
        <w:t>Такой подход позволяет объединить каталог объявлений, поиск, картографическое представление и коммуникацию пользователей в одной системе. Основной особенностью предметной области является необходимость одновременно обрабатывать информационные и географические характеристики объектов.</w:t>
      </w:r>
    </w:p>
    <w:p>
      <w:pPr>
        <w:pStyle w:val="Heading1"/>
        <w:spacing w:line="360" w:lineRule="auto" w:before="0" w:after="0"/>
        <w:ind w:firstLine="709"/>
        <w:jc w:val="both"/>
      </w:pPr>
      <w:r>
        <w:rPr>
          <w:b/>
        </w:rPr>
        <w:t>2. Цели и задачи анализа</w:t>
      </w:r>
    </w:p>
    <w:p>
      <w:pPr>
        <w:spacing w:line="360" w:lineRule="auto" w:before="0" w:after="0"/>
        <w:ind w:firstLine="709"/>
        <w:jc w:val="both"/>
      </w:pPr>
      <w:r>
        <w:t>Анализ предметной области необходим для определения участников системы, объектов и процессов, выявления проблем существующего подхода, формирования функциональных требований и последующего проектирования информационной системы.</w:t>
      </w:r>
    </w:p>
    <w:p>
      <w:pPr>
        <w:spacing w:line="360" w:lineRule="auto" w:before="0" w:after="0"/>
        <w:ind w:firstLine="709"/>
        <w:jc w:val="both"/>
      </w:pPr>
      <w:r>
        <w:t>В ходе анализа необходимо определить:</w:t>
      </w:r>
    </w:p>
    <w:p>
      <w:pPr>
        <w:pStyle w:val="ListBullet"/>
        <w:spacing w:line="360" w:lineRule="auto" w:before="0" w:after="0"/>
        <w:ind w:firstLine="0"/>
        <w:jc w:val="both"/>
      </w:pPr>
      <w:r>
        <w:t>основных участников и их роли;</w:t>
      </w:r>
    </w:p>
    <w:p>
      <w:pPr>
        <w:pStyle w:val="ListBullet"/>
        <w:spacing w:line="360" w:lineRule="auto" w:before="0" w:after="0"/>
        <w:ind w:firstLine="0"/>
        <w:jc w:val="both"/>
      </w:pPr>
      <w:r>
        <w:t>объекты, сведения о которых должны храниться в системе;</w:t>
      </w:r>
    </w:p>
    <w:p>
      <w:pPr>
        <w:pStyle w:val="ListBullet"/>
        <w:spacing w:line="360" w:lineRule="auto" w:before="0" w:after="0"/>
        <w:ind w:firstLine="0"/>
        <w:jc w:val="both"/>
      </w:pPr>
      <w:r>
        <w:t>основные бизнес-процессы;</w:t>
      </w:r>
    </w:p>
    <w:p>
      <w:pPr>
        <w:pStyle w:val="ListBullet"/>
        <w:spacing w:line="360" w:lineRule="auto" w:before="0" w:after="0"/>
        <w:ind w:firstLine="0"/>
        <w:jc w:val="both"/>
      </w:pPr>
      <w:r>
        <w:t>связи между объектами предметной области;</w:t>
      </w:r>
    </w:p>
    <w:p>
      <w:pPr>
        <w:pStyle w:val="ListBullet"/>
        <w:spacing w:line="360" w:lineRule="auto" w:before="0" w:after="0"/>
        <w:ind w:firstLine="0"/>
        <w:jc w:val="both"/>
      </w:pPr>
      <w:r>
        <w:t>требования к поиску и фильтрации;</w:t>
      </w:r>
    </w:p>
    <w:p>
      <w:pPr>
        <w:pStyle w:val="ListBullet"/>
        <w:spacing w:line="360" w:lineRule="auto" w:before="0" w:after="0"/>
        <w:ind w:firstLine="0"/>
        <w:jc w:val="both"/>
      </w:pPr>
      <w:r>
        <w:t>особенности использования геолокации;</w:t>
      </w:r>
    </w:p>
    <w:p>
      <w:pPr>
        <w:pStyle w:val="ListBullet"/>
        <w:spacing w:line="360" w:lineRule="auto" w:before="0" w:after="0"/>
        <w:ind w:firstLine="0"/>
        <w:jc w:val="both"/>
      </w:pPr>
      <w:r>
        <w:t>необходимость карты, избранного и встроенного чата;</w:t>
      </w:r>
    </w:p>
    <w:p>
      <w:pPr>
        <w:pStyle w:val="ListBullet"/>
        <w:spacing w:line="360" w:lineRule="auto" w:before="0" w:after="0"/>
        <w:ind w:firstLine="0"/>
        <w:jc w:val="both"/>
      </w:pPr>
      <w:r>
        <w:t>требования к защите пользовательской информации.</w:t>
      </w:r>
    </w:p>
    <w:p>
      <w:pPr>
        <w:pStyle w:val="Heading1"/>
        <w:spacing w:line="360" w:lineRule="auto" w:before="0" w:after="0"/>
        <w:ind w:firstLine="709"/>
        <w:jc w:val="both"/>
      </w:pPr>
      <w:r>
        <w:rPr>
          <w:b/>
        </w:rPr>
        <w:t>3. Участники предметной области</w:t>
      </w:r>
    </w:p>
    <w:p>
      <w:pPr>
        <w:pStyle w:val="Heading2"/>
        <w:spacing w:line="360" w:lineRule="auto" w:before="0" w:after="0"/>
        <w:ind w:firstLine="709"/>
        <w:jc w:val="both"/>
      </w:pPr>
      <w:r>
        <w:rPr>
          <w:b/>
        </w:rPr>
        <w:t>3.1. Гость</w:t>
      </w:r>
    </w:p>
    <w:p>
      <w:pPr>
        <w:spacing w:line="360" w:lineRule="auto" w:before="0" w:after="0"/>
        <w:ind w:firstLine="709"/>
        <w:jc w:val="both"/>
      </w:pPr>
      <w:r>
        <w:t>Гость — пользователь, который не прошел авторизацию в системе. Он может знакомиться с каталогом объявлений и выполнять поиск, не создавая учетную запись.</w:t>
      </w:r>
    </w:p>
    <w:p>
      <w:pPr>
        <w:pStyle w:val="ListBullet"/>
        <w:spacing w:line="360" w:lineRule="auto" w:before="0" w:after="0"/>
        <w:ind w:firstLine="0"/>
        <w:jc w:val="both"/>
      </w:pPr>
      <w:r>
        <w:t>просматривать объявления;</w:t>
      </w:r>
    </w:p>
    <w:p>
      <w:pPr>
        <w:pStyle w:val="ListBullet"/>
        <w:spacing w:line="360" w:lineRule="auto" w:before="0" w:after="0"/>
        <w:ind w:firstLine="0"/>
        <w:jc w:val="both"/>
      </w:pPr>
      <w:r>
        <w:t>выполнять поиск;</w:t>
      </w:r>
    </w:p>
    <w:p>
      <w:pPr>
        <w:pStyle w:val="ListBullet"/>
        <w:spacing w:line="360" w:lineRule="auto" w:before="0" w:after="0"/>
        <w:ind w:firstLine="0"/>
        <w:jc w:val="both"/>
      </w:pPr>
      <w:r>
        <w:t>выбирать категорию;</w:t>
      </w:r>
    </w:p>
    <w:p>
      <w:pPr>
        <w:pStyle w:val="ListBullet"/>
        <w:spacing w:line="360" w:lineRule="auto" w:before="0" w:after="0"/>
        <w:ind w:firstLine="0"/>
        <w:jc w:val="both"/>
      </w:pPr>
      <w:r>
        <w:t>выбирать город;</w:t>
      </w:r>
    </w:p>
    <w:p>
      <w:pPr>
        <w:pStyle w:val="ListBullet"/>
        <w:spacing w:line="360" w:lineRule="auto" w:before="0" w:after="0"/>
        <w:ind w:firstLine="0"/>
        <w:jc w:val="both"/>
      </w:pPr>
      <w:r>
        <w:t>использовать фильтрацию по радиусу;</w:t>
      </w:r>
    </w:p>
    <w:p>
      <w:pPr>
        <w:pStyle w:val="ListBullet"/>
        <w:spacing w:line="360" w:lineRule="auto" w:before="0" w:after="0"/>
        <w:ind w:firstLine="0"/>
        <w:jc w:val="both"/>
      </w:pPr>
      <w:r>
        <w:t>просматривать объявления на карте;</w:t>
      </w:r>
    </w:p>
    <w:p>
      <w:pPr>
        <w:pStyle w:val="ListBullet"/>
        <w:spacing w:line="360" w:lineRule="auto" w:before="0" w:after="0"/>
        <w:ind w:firstLine="0"/>
        <w:jc w:val="both"/>
      </w:pPr>
      <w:r>
        <w:t>открывать подробную информацию об объявлении;</w:t>
      </w:r>
    </w:p>
    <w:p>
      <w:pPr>
        <w:pStyle w:val="ListBullet"/>
        <w:spacing w:line="360" w:lineRule="auto" w:before="0" w:after="0"/>
        <w:ind w:firstLine="0"/>
        <w:jc w:val="both"/>
      </w:pPr>
      <w:r>
        <w:t>перейти к регистрации или авторизации.</w:t>
      </w:r>
    </w:p>
    <w:p>
      <w:pPr>
        <w:spacing w:line="360" w:lineRule="auto" w:before="0" w:after="0"/>
        <w:ind w:firstLine="709"/>
        <w:jc w:val="both"/>
      </w:pPr>
      <w:r>
        <w:t>Гость не должен иметь возможности размещать объявления, изменять данные, добавлять объявления в персональное избранное или отправлять сообщения другим пользователям.</w:t>
      </w:r>
    </w:p>
    <w:p>
      <w:pPr>
        <w:pStyle w:val="Heading2"/>
        <w:spacing w:line="360" w:lineRule="auto" w:before="0" w:after="0"/>
        <w:ind w:firstLine="709"/>
        <w:jc w:val="both"/>
      </w:pPr>
      <w:r>
        <w:rPr>
          <w:b/>
        </w:rPr>
        <w:t>3.2. Авторизованный пользователь</w:t>
      </w:r>
    </w:p>
    <w:p>
      <w:pPr>
        <w:spacing w:line="360" w:lineRule="auto" w:before="0" w:after="0"/>
        <w:ind w:firstLine="709"/>
        <w:jc w:val="both"/>
      </w:pPr>
      <w:r>
        <w:t>Авторизованный пользователь является основным участником системы. После регистрации он получает возможность не только просматривать объявления, но и создавать собственный контент и взаимодействовать с другими участниками.</w:t>
      </w:r>
    </w:p>
    <w:p>
      <w:pPr>
        <w:pStyle w:val="ListBullet"/>
        <w:spacing w:line="360" w:lineRule="auto" w:before="0" w:after="0"/>
        <w:ind w:firstLine="0"/>
        <w:jc w:val="both"/>
      </w:pPr>
      <w:r>
        <w:t>создавать объявления;</w:t>
      </w:r>
    </w:p>
    <w:p>
      <w:pPr>
        <w:pStyle w:val="ListBullet"/>
        <w:spacing w:line="360" w:lineRule="auto" w:before="0" w:after="0"/>
        <w:ind w:firstLine="0"/>
        <w:jc w:val="both"/>
      </w:pPr>
      <w:r>
        <w:t>редактировать и удалять собственные объявления;</w:t>
      </w:r>
    </w:p>
    <w:p>
      <w:pPr>
        <w:pStyle w:val="ListBullet"/>
        <w:spacing w:line="360" w:lineRule="auto" w:before="0" w:after="0"/>
        <w:ind w:firstLine="0"/>
        <w:jc w:val="both"/>
      </w:pPr>
      <w:r>
        <w:t>добавлять объявления в избранное;</w:t>
      </w:r>
    </w:p>
    <w:p>
      <w:pPr>
        <w:pStyle w:val="ListBullet"/>
        <w:spacing w:line="360" w:lineRule="auto" w:before="0" w:after="0"/>
        <w:ind w:firstLine="0"/>
        <w:jc w:val="both"/>
      </w:pPr>
      <w:r>
        <w:t>просматривать избранные объявления;</w:t>
      </w:r>
    </w:p>
    <w:p>
      <w:pPr>
        <w:pStyle w:val="ListBullet"/>
        <w:spacing w:line="360" w:lineRule="auto" w:before="0" w:after="0"/>
        <w:ind w:firstLine="0"/>
        <w:jc w:val="both"/>
      </w:pPr>
      <w:r>
        <w:t>определять свое местоположение при предоставлении разрешения;</w:t>
      </w:r>
    </w:p>
    <w:p>
      <w:pPr>
        <w:pStyle w:val="ListBullet"/>
        <w:spacing w:line="360" w:lineRule="auto" w:before="0" w:after="0"/>
        <w:ind w:firstLine="0"/>
        <w:jc w:val="both"/>
      </w:pPr>
      <w:r>
        <w:t>выполнять поиск по географическому радиусу;</w:t>
      </w:r>
    </w:p>
    <w:p>
      <w:pPr>
        <w:pStyle w:val="ListBullet"/>
        <w:spacing w:line="360" w:lineRule="auto" w:before="0" w:after="0"/>
        <w:ind w:firstLine="0"/>
        <w:jc w:val="both"/>
      </w:pPr>
      <w:r>
        <w:t>отправлять и получать сообщения;</w:t>
      </w:r>
    </w:p>
    <w:p>
      <w:pPr>
        <w:pStyle w:val="ListBullet"/>
        <w:spacing w:line="360" w:lineRule="auto" w:before="0" w:after="0"/>
        <w:ind w:firstLine="0"/>
        <w:jc w:val="both"/>
      </w:pPr>
      <w:r>
        <w:t>управлять данными профиля.</w:t>
      </w:r>
    </w:p>
    <w:p>
      <w:pPr>
        <w:pStyle w:val="Heading2"/>
        <w:spacing w:line="360" w:lineRule="auto" w:before="0" w:after="0"/>
        <w:ind w:firstLine="709"/>
        <w:jc w:val="both"/>
      </w:pPr>
      <w:r>
        <w:rPr>
          <w:b/>
        </w:rPr>
        <w:t>3.3. Администратор</w:t>
      </w:r>
    </w:p>
    <w:p>
      <w:pPr>
        <w:spacing w:line="360" w:lineRule="auto" w:before="0" w:after="0"/>
        <w:ind w:firstLine="709"/>
        <w:jc w:val="both"/>
      </w:pPr>
      <w:r>
        <w:t>Администратор выполняет функции контроля и управления системой. Его права должны быть отделены от прав обычного пользователя.</w:t>
      </w:r>
    </w:p>
    <w:p>
      <w:pPr>
        <w:pStyle w:val="ListBullet"/>
        <w:spacing w:line="360" w:lineRule="auto" w:before="0" w:after="0"/>
        <w:ind w:firstLine="0"/>
        <w:jc w:val="both"/>
      </w:pPr>
      <w:r>
        <w:t>просмотр и управление пользователями;</w:t>
      </w:r>
    </w:p>
    <w:p>
      <w:pPr>
        <w:pStyle w:val="ListBullet"/>
        <w:spacing w:line="360" w:lineRule="auto" w:before="0" w:after="0"/>
        <w:ind w:firstLine="0"/>
        <w:jc w:val="both"/>
      </w:pPr>
      <w:r>
        <w:t>модерация объявлений;</w:t>
      </w:r>
    </w:p>
    <w:p>
      <w:pPr>
        <w:pStyle w:val="ListBullet"/>
        <w:spacing w:line="360" w:lineRule="auto" w:before="0" w:after="0"/>
        <w:ind w:firstLine="0"/>
        <w:jc w:val="both"/>
      </w:pPr>
      <w:r>
        <w:t>скрытие или удаление объявлений, нарушающих установленные правила;</w:t>
      </w:r>
    </w:p>
    <w:p>
      <w:pPr>
        <w:pStyle w:val="ListBullet"/>
        <w:spacing w:line="360" w:lineRule="auto" w:before="0" w:after="0"/>
        <w:ind w:firstLine="0"/>
        <w:jc w:val="both"/>
      </w:pPr>
      <w:r>
        <w:t>управление категориями;</w:t>
      </w:r>
    </w:p>
    <w:p>
      <w:pPr>
        <w:pStyle w:val="ListBullet"/>
        <w:spacing w:line="360" w:lineRule="auto" w:before="0" w:after="0"/>
        <w:ind w:firstLine="0"/>
        <w:jc w:val="both"/>
      </w:pPr>
      <w:r>
        <w:t>контроль состояния основных данных системы.</w:t>
      </w:r>
    </w:p>
    <w:p>
      <w:pPr>
        <w:pStyle w:val="Heading1"/>
        <w:spacing w:line="360" w:lineRule="auto" w:before="0" w:after="0"/>
        <w:ind w:firstLine="709"/>
        <w:jc w:val="both"/>
      </w:pPr>
      <w:r>
        <w:rPr>
          <w:b/>
        </w:rPr>
        <w:t>4. Основные объекты предметной области</w:t>
      </w:r>
    </w:p>
    <w:p>
      <w:pPr>
        <w:spacing w:line="360" w:lineRule="auto" w:before="0" w:after="0"/>
        <w:ind w:firstLine="709"/>
        <w:jc w:val="both"/>
      </w:pPr>
      <w:r>
        <w:t>В результате анализа выделяются основные информационные объекты, которые должны быть представлены в модели данных.</w:t>
      </w:r>
    </w:p>
    <w:p>
      <w:pPr>
        <w:pStyle w:val="ListBullet"/>
        <w:spacing w:line="360" w:lineRule="auto" w:before="0" w:after="0"/>
        <w:ind w:firstLine="0"/>
        <w:jc w:val="both"/>
      </w:pPr>
      <w:r>
        <w:t>Пользователь — учетная запись и сведения, необходимые для идентификации участника.</w:t>
      </w:r>
    </w:p>
    <w:p>
      <w:pPr>
        <w:pStyle w:val="ListBullet"/>
        <w:spacing w:line="360" w:lineRule="auto" w:before="0" w:after="0"/>
        <w:ind w:firstLine="0"/>
        <w:jc w:val="both"/>
      </w:pPr>
      <w:r>
        <w:t>Объявление — основной информационный объект, содержащий предложение пользователя.</w:t>
      </w:r>
    </w:p>
    <w:p>
      <w:pPr>
        <w:pStyle w:val="ListBullet"/>
        <w:spacing w:line="360" w:lineRule="auto" w:before="0" w:after="0"/>
        <w:ind w:firstLine="0"/>
        <w:jc w:val="both"/>
      </w:pPr>
      <w:r>
        <w:t>Категория — классификационный признак объявления.</w:t>
      </w:r>
    </w:p>
    <w:p>
      <w:pPr>
        <w:pStyle w:val="ListBullet"/>
        <w:spacing w:line="360" w:lineRule="auto" w:before="0" w:after="0"/>
        <w:ind w:firstLine="0"/>
        <w:jc w:val="both"/>
      </w:pPr>
      <w:r>
        <w:t>Город — географическая принадлежность объявления или выбранная пользователем территория.</w:t>
      </w:r>
    </w:p>
    <w:p>
      <w:pPr>
        <w:pStyle w:val="ListBullet"/>
        <w:spacing w:line="360" w:lineRule="auto" w:before="0" w:after="0"/>
        <w:ind w:firstLine="0"/>
        <w:jc w:val="both"/>
      </w:pPr>
      <w:r>
        <w:t>Координаты — широта и долгота точки, связанной с объявлением или поиском.</w:t>
      </w:r>
    </w:p>
    <w:p>
      <w:pPr>
        <w:pStyle w:val="ListBullet"/>
        <w:spacing w:line="360" w:lineRule="auto" w:before="0" w:after="0"/>
        <w:ind w:firstLine="0"/>
        <w:jc w:val="both"/>
      </w:pPr>
      <w:r>
        <w:t>Избранное — связь пользователя с сохраненными объявлениями.</w:t>
      </w:r>
    </w:p>
    <w:p>
      <w:pPr>
        <w:pStyle w:val="ListBullet"/>
        <w:spacing w:line="360" w:lineRule="auto" w:before="0" w:after="0"/>
        <w:ind w:firstLine="0"/>
        <w:jc w:val="both"/>
      </w:pPr>
      <w:r>
        <w:t>Диалог — область общения двух пользователей.</w:t>
      </w:r>
    </w:p>
    <w:p>
      <w:pPr>
        <w:pStyle w:val="ListBullet"/>
        <w:spacing w:line="360" w:lineRule="auto" w:before="0" w:after="0"/>
        <w:ind w:firstLine="0"/>
        <w:jc w:val="both"/>
      </w:pPr>
      <w:r>
        <w:t>Сообщение — отдельная запись переписки.</w:t>
      </w:r>
    </w:p>
    <w:p>
      <w:pPr>
        <w:pStyle w:val="ListBullet"/>
        <w:spacing w:line="360" w:lineRule="auto" w:before="0" w:after="0"/>
        <w:ind w:firstLine="0"/>
        <w:jc w:val="both"/>
      </w:pPr>
      <w:r>
        <w:t>Статус объявления — состояние жизненного цикла объявления.</w:t>
      </w:r>
    </w:p>
    <w:p>
      <w:pPr>
        <w:pStyle w:val="Heading1"/>
        <w:spacing w:line="360" w:lineRule="auto" w:before="0" w:after="0"/>
        <w:ind w:firstLine="709"/>
        <w:jc w:val="both"/>
      </w:pPr>
      <w:r>
        <w:rPr>
          <w:b/>
        </w:rPr>
        <w:t>5. Жизненный цикл объявления</w:t>
      </w:r>
    </w:p>
    <w:p>
      <w:pPr>
        <w:spacing w:line="360" w:lineRule="auto" w:before="0" w:after="0"/>
        <w:ind w:firstLine="709"/>
        <w:jc w:val="both"/>
      </w:pPr>
      <w:r>
        <w:t>Объявление проходит несколько логических состояний. Пользователь создает объявление, заполняет необходимые данные и после проверки публикует его. После публикации объявление становится доступным другим пользователям. В дальнейшем оно может быть изменено, скрыто, отмечено как проданное или удалено.</w:t>
      </w:r>
    </w:p>
    <w:p>
      <w:pPr>
        <w:pStyle w:val="ListBullet"/>
        <w:spacing w:line="360" w:lineRule="auto" w:before="0" w:after="0"/>
        <w:ind w:firstLine="0"/>
        <w:jc w:val="both"/>
      </w:pPr>
      <w:r>
        <w:t>Черновик — объявление создано, но еще не опубликовано.</w:t>
      </w:r>
    </w:p>
    <w:p>
      <w:pPr>
        <w:pStyle w:val="ListBullet"/>
        <w:spacing w:line="360" w:lineRule="auto" w:before="0" w:after="0"/>
        <w:ind w:firstLine="0"/>
        <w:jc w:val="both"/>
      </w:pPr>
      <w:r>
        <w:t>Опубликовано — объявление доступно в общем каталоге.</w:t>
      </w:r>
    </w:p>
    <w:p>
      <w:pPr>
        <w:pStyle w:val="ListBullet"/>
        <w:spacing w:line="360" w:lineRule="auto" w:before="0" w:after="0"/>
        <w:ind w:firstLine="0"/>
        <w:jc w:val="both"/>
      </w:pPr>
      <w:r>
        <w:t>Скрыто — объявление временно недоступно в публичном каталоге.</w:t>
      </w:r>
    </w:p>
    <w:p>
      <w:pPr>
        <w:pStyle w:val="ListBullet"/>
        <w:spacing w:line="360" w:lineRule="auto" w:before="0" w:after="0"/>
        <w:ind w:firstLine="0"/>
        <w:jc w:val="both"/>
      </w:pPr>
      <w:r>
        <w:t>Продано — предложение больше не является актуальным.</w:t>
      </w:r>
    </w:p>
    <w:p>
      <w:pPr>
        <w:pStyle w:val="ListBullet"/>
        <w:spacing w:line="360" w:lineRule="auto" w:before="0" w:after="0"/>
        <w:ind w:firstLine="0"/>
        <w:jc w:val="both"/>
      </w:pPr>
      <w:r>
        <w:t>Удалено — объявление исключено из пользовательского просмотра.</w:t>
      </w:r>
    </w:p>
    <w:p>
      <w:pPr>
        <w:pStyle w:val="Heading1"/>
        <w:spacing w:line="360" w:lineRule="auto" w:before="0" w:after="0"/>
        <w:ind w:firstLine="709"/>
        <w:jc w:val="both"/>
      </w:pPr>
      <w:r>
        <w:rPr>
          <w:b/>
        </w:rPr>
        <w:t>6. Процессы предметной области</w:t>
      </w:r>
    </w:p>
    <w:p>
      <w:pPr>
        <w:pStyle w:val="Heading2"/>
        <w:spacing w:line="360" w:lineRule="auto" w:before="0" w:after="0"/>
        <w:ind w:firstLine="709"/>
        <w:jc w:val="both"/>
      </w:pPr>
      <w:r>
        <w:rPr>
          <w:b/>
        </w:rPr>
        <w:t>6.1. Регистрация и авторизация</w:t>
      </w:r>
    </w:p>
    <w:p>
      <w:pPr>
        <w:spacing w:line="360" w:lineRule="auto" w:before="0" w:after="0"/>
        <w:ind w:firstLine="709"/>
        <w:jc w:val="both"/>
      </w:pPr>
      <w:r>
        <w:t>Пользователь создает учетную запись, указывает необходимые данные и проходит процедуру авторизации. После успешной авторизации система предоставляет доступ к функциям, требующим идентификации пользователя.</w:t>
      </w:r>
    </w:p>
    <w:p>
      <w:pPr>
        <w:pStyle w:val="Heading2"/>
        <w:spacing w:line="360" w:lineRule="auto" w:before="0" w:after="0"/>
        <w:ind w:firstLine="709"/>
        <w:jc w:val="both"/>
      </w:pPr>
      <w:r>
        <w:rPr>
          <w:b/>
        </w:rPr>
        <w:t>6.2. Создание объявления</w:t>
      </w:r>
    </w:p>
    <w:p>
      <w:pPr>
        <w:spacing w:line="360" w:lineRule="auto" w:before="0" w:after="0"/>
        <w:ind w:firstLine="709"/>
        <w:jc w:val="both"/>
      </w:pPr>
      <w:r>
        <w:t>Авторизованный пользователь заполняет форму объявления. В ней указываются заголовок, описание, категория, цена при необходимости, фотографии и местоположение. После проверки обязательных полей объявление может быть опубликовано.</w:t>
      </w:r>
    </w:p>
    <w:p>
      <w:pPr>
        <w:pStyle w:val="Heading2"/>
        <w:spacing w:line="360" w:lineRule="auto" w:before="0" w:after="0"/>
        <w:ind w:firstLine="709"/>
        <w:jc w:val="both"/>
      </w:pPr>
      <w:r>
        <w:rPr>
          <w:b/>
        </w:rPr>
        <w:t>6.3. Поиск</w:t>
      </w:r>
    </w:p>
    <w:p>
      <w:pPr>
        <w:spacing w:line="360" w:lineRule="auto" w:before="0" w:after="0"/>
        <w:ind w:firstLine="709"/>
        <w:jc w:val="both"/>
      </w:pPr>
      <w:r>
        <w:t>Поиск является одним из центральных процессов системы. Пользователь задает поисковый запрос и дополнительные ограничения. Система анализирует соответствующие параметры и формирует набор объявлений, удовлетворяющих условиям.</w:t>
      </w:r>
    </w:p>
    <w:p>
      <w:pPr>
        <w:pStyle w:val="Heading2"/>
        <w:spacing w:line="360" w:lineRule="auto" w:before="0" w:after="0"/>
        <w:ind w:firstLine="709"/>
        <w:jc w:val="both"/>
      </w:pPr>
      <w:r>
        <w:rPr>
          <w:b/>
        </w:rPr>
        <w:t>6.4. Географический поиск</w:t>
      </w:r>
    </w:p>
    <w:p>
      <w:pPr>
        <w:spacing w:line="360" w:lineRule="auto" w:before="0" w:after="0"/>
        <w:ind w:firstLine="709"/>
        <w:jc w:val="both"/>
      </w:pPr>
      <w:r>
        <w:t>Географический поиск позволяет ограничить результаты по местоположению. Пользователь может использовать текущее положение устройства после предоставления разрешения браузеру либо самостоятельно выбрать город. После определения точки поиска пользователь задает радиус, внутри которого должны находиться объявления.</w:t>
      </w:r>
    </w:p>
    <w:p>
      <w:pPr>
        <w:pStyle w:val="Heading2"/>
        <w:spacing w:line="360" w:lineRule="auto" w:before="0" w:after="0"/>
        <w:ind w:firstLine="709"/>
        <w:jc w:val="both"/>
      </w:pPr>
      <w:r>
        <w:rPr>
          <w:b/>
        </w:rPr>
        <w:t>6.5. Просмотр на карте</w:t>
      </w:r>
    </w:p>
    <w:p>
      <w:pPr>
        <w:spacing w:line="360" w:lineRule="auto" w:before="0" w:after="0"/>
        <w:ind w:firstLine="709"/>
        <w:jc w:val="both"/>
      </w:pPr>
      <w:r>
        <w:t>Карта является визуальным представлением результатов географического поиска. Объявления отображаются маркерами. Выбор маркера позволяет перейти к краткой информации и затем к полной карточке объявления.</w:t>
      </w:r>
    </w:p>
    <w:p>
      <w:pPr>
        <w:pStyle w:val="Heading2"/>
        <w:spacing w:line="360" w:lineRule="auto" w:before="0" w:after="0"/>
        <w:ind w:firstLine="709"/>
        <w:jc w:val="both"/>
      </w:pPr>
      <w:r>
        <w:rPr>
          <w:b/>
        </w:rPr>
        <w:t>6.6. Избранное</w:t>
      </w:r>
    </w:p>
    <w:p>
      <w:pPr>
        <w:spacing w:line="360" w:lineRule="auto" w:before="0" w:after="0"/>
        <w:ind w:firstLine="709"/>
        <w:jc w:val="both"/>
      </w:pPr>
      <w:r>
        <w:t>Избранное предназначено для сохранения объявлений, которые пользователь хочет просмотреть позднее. Связь с избранным должна храниться отдельно от самого объявления, поскольку одно объявление может быть сохранено несколькими пользователями.</w:t>
      </w:r>
    </w:p>
    <w:p>
      <w:pPr>
        <w:pStyle w:val="Heading2"/>
        <w:spacing w:line="360" w:lineRule="auto" w:before="0" w:after="0"/>
        <w:ind w:firstLine="709"/>
        <w:jc w:val="both"/>
      </w:pPr>
      <w:r>
        <w:rPr>
          <w:b/>
        </w:rPr>
        <w:t>6.7. Общение пользователей</w:t>
      </w:r>
    </w:p>
    <w:p>
      <w:pPr>
        <w:spacing w:line="360" w:lineRule="auto" w:before="0" w:after="0"/>
        <w:ind w:firstLine="709"/>
        <w:jc w:val="both"/>
      </w:pPr>
      <w:r>
        <w:t>После просмотра объявления заинтересованный пользователь может открыть диалог с автором. Диалог содержит последовательность сообщений. Каждое сообщение связано с отправителем, конкретным диалогом и временем отправки.</w:t>
      </w:r>
    </w:p>
    <w:p>
      <w:pPr>
        <w:pStyle w:val="Heading1"/>
        <w:spacing w:line="360" w:lineRule="auto" w:before="0" w:after="0"/>
        <w:ind w:firstLine="709"/>
        <w:jc w:val="both"/>
      </w:pPr>
      <w:r>
        <w:rPr>
          <w:b/>
        </w:rPr>
        <w:t>7. Геолокационная составляющая</w:t>
      </w:r>
    </w:p>
    <w:p>
      <w:pPr>
        <w:spacing w:line="360" w:lineRule="auto" w:before="0" w:after="0"/>
        <w:ind w:firstLine="709"/>
        <w:jc w:val="both"/>
      </w:pPr>
      <w:r>
        <w:t>Геолокация является ключевой особенностью проекта. В веб-приложении получение текущего местоположения пользователя может выполняться с помощью браузерного Geolocation API. Доступ к географическим данным предоставляется пользователем через механизм разрешений браузера.</w:t>
      </w:r>
    </w:p>
    <w:p>
      <w:pPr>
        <w:spacing w:line="360" w:lineRule="auto" w:before="0" w:after="0"/>
        <w:ind w:firstLine="709"/>
        <w:jc w:val="both"/>
      </w:pPr>
      <w:r>
        <w:t>При успешном предоставлении разрешения система получает географические координаты. Эти координаты могут использоваться как центр поиска и как исходная точка для определения подходящих объявлений.</w:t>
      </w:r>
    </w:p>
    <w:p>
      <w:pPr>
        <w:spacing w:line="360" w:lineRule="auto" w:before="0" w:after="0"/>
        <w:ind w:firstLine="709"/>
        <w:jc w:val="both"/>
      </w:pPr>
      <w:r>
        <w:t>При отказе пользователя от предоставления доступа система должна продолжить работу. В качестве альтернативы предусматривается ручной выбор города или другой точки поиска.</w:t>
      </w:r>
    </w:p>
    <w:p>
      <w:pPr>
        <w:spacing w:line="360" w:lineRule="auto" w:before="0" w:after="0"/>
        <w:ind w:firstLine="709"/>
        <w:jc w:val="both"/>
      </w:pPr>
      <w:r>
        <w:t>Следует различать два понятия: местоположение пользователя и местоположение объявления. Текущее местоположение используется для формирования поиска, тогда как координаты объявления являются характеристикой самого объявления.</w:t>
      </w:r>
    </w:p>
    <w:p>
      <w:pPr>
        <w:pStyle w:val="Heading1"/>
        <w:spacing w:line="360" w:lineRule="auto" w:before="0" w:after="0"/>
        <w:ind w:firstLine="709"/>
        <w:jc w:val="both"/>
      </w:pPr>
      <w:r>
        <w:rPr>
          <w:b/>
        </w:rPr>
        <w:t>8. Фильтрация по радиусу</w:t>
      </w:r>
    </w:p>
    <w:p>
      <w:pPr>
        <w:spacing w:line="360" w:lineRule="auto" w:before="0" w:after="0"/>
        <w:ind w:firstLine="709"/>
        <w:jc w:val="both"/>
      </w:pPr>
      <w:r>
        <w:t>Фильтрация по радиусу позволяет пользователю определить максимальное географическое расстояние от точки поиска до объявления. В рамках учебной системы рекомендуется использовать несколько заранее заданных вариантов радиуса, например 1, 5, 10, 25 и 50 километров.</w:t>
      </w:r>
    </w:p>
    <w:p>
      <w:pPr>
        <w:spacing w:line="360" w:lineRule="auto" w:before="0" w:after="0"/>
        <w:ind w:firstLine="709"/>
        <w:jc w:val="both"/>
      </w:pPr>
      <w:r>
        <w:t>Расстояние должно рассчитываться между географическими координатами двух точек. Такой расчет показывает географическую близость и не является расчетом времени поездки или расстояния по автомобильной дороге.</w:t>
      </w:r>
    </w:p>
    <w:p>
      <w:pPr>
        <w:spacing w:line="360" w:lineRule="auto" w:before="0" w:after="0"/>
        <w:ind w:firstLine="709"/>
        <w:jc w:val="both"/>
      </w:pPr>
      <w:r>
        <w:t>В результате фильтрации система должна исключать из выдачи объявления, которые находятся дальше установленного пользователем радиуса.</w:t>
      </w:r>
    </w:p>
    <w:p>
      <w:pPr>
        <w:pStyle w:val="Heading1"/>
        <w:spacing w:line="360" w:lineRule="auto" w:before="0" w:after="0"/>
        <w:ind w:firstLine="709"/>
        <w:jc w:val="both"/>
      </w:pPr>
      <w:r>
        <w:rPr>
          <w:b/>
        </w:rPr>
        <w:t>9. Категоризация объявлений</w:t>
      </w:r>
    </w:p>
    <w:p>
      <w:pPr>
        <w:spacing w:line="360" w:lineRule="auto" w:before="0" w:after="0"/>
        <w:ind w:firstLine="709"/>
        <w:jc w:val="both"/>
      </w:pPr>
      <w:r>
        <w:t>Категории необходимы для структурирования большого количества объявлений и сокращения времени поиска. В качестве учебного набора могут использоваться категории «Электроника», «Автомобили», «Недвижимость», «Одежда», «Мебель», «Услуги», «Работа», «Животные», «Хобби» и «Другое».</w:t>
      </w:r>
    </w:p>
    <w:p>
      <w:pPr>
        <w:spacing w:line="360" w:lineRule="auto" w:before="0" w:after="0"/>
        <w:ind w:firstLine="709"/>
        <w:jc w:val="both"/>
      </w:pPr>
      <w:r>
        <w:t>Категории должны храниться в базе данных, чтобы в дальнейшем администратор мог добавлять, изменять, отключать или объединять их без изменения программного кода.</w:t>
      </w:r>
    </w:p>
    <w:p>
      <w:pPr>
        <w:pStyle w:val="Heading1"/>
        <w:spacing w:line="360" w:lineRule="auto" w:before="0" w:after="0"/>
        <w:ind w:firstLine="709"/>
        <w:jc w:val="both"/>
      </w:pPr>
      <w:r>
        <w:rPr>
          <w:b/>
        </w:rPr>
        <w:t>10. Поиск и фильтрация</w:t>
      </w:r>
    </w:p>
    <w:p>
      <w:pPr>
        <w:spacing w:line="360" w:lineRule="auto" w:before="0" w:after="0"/>
        <w:ind w:firstLine="709"/>
        <w:jc w:val="both"/>
      </w:pPr>
      <w:r>
        <w:t>Для повышения точности выдачи система должна поддерживать сочетание нескольких критериев. Пользователь может одновременно задать текстовый запрос, категорию, город, диапазон цены и радиус.</w:t>
      </w:r>
    </w:p>
    <w:p>
      <w:pPr>
        <w:spacing w:line="360" w:lineRule="auto" w:before="0" w:after="0"/>
        <w:ind w:firstLine="709"/>
        <w:jc w:val="both"/>
      </w:pPr>
      <w:r>
        <w:t>Пример пользовательского сценария: пользователь вводит запрос «велосипед», выбирает категорию «Хобби», указывает свой город, устанавливает радиус 10 километров и получает список подходящих объявлений. На карте при этом отображаются соответствующие географические точки.</w:t>
      </w:r>
    </w:p>
    <w:p>
      <w:pPr>
        <w:spacing w:line="360" w:lineRule="auto" w:before="0" w:after="0"/>
        <w:ind w:firstLine="709"/>
        <w:jc w:val="both"/>
      </w:pPr>
      <w:r>
        <w:t>Система также может предоставлять сортировку результатов по дате публикации, цене или расстоянию, если соответствующая функция включена в проект.</w:t>
      </w:r>
    </w:p>
    <w:p>
      <w:pPr>
        <w:pStyle w:val="Heading1"/>
        <w:spacing w:line="360" w:lineRule="auto" w:before="0" w:after="0"/>
        <w:ind w:firstLine="709"/>
        <w:jc w:val="both"/>
      </w:pPr>
      <w:r>
        <w:rPr>
          <w:b/>
        </w:rPr>
        <w:t>11. Картографический компонент</w:t>
      </w:r>
    </w:p>
    <w:p>
      <w:pPr>
        <w:spacing w:line="360" w:lineRule="auto" w:before="0" w:after="0"/>
        <w:ind w:firstLine="709"/>
        <w:jc w:val="both"/>
      </w:pPr>
      <w:r>
        <w:t>Картографический компонент предназначен для визуального представления географических данных. Он должен обеспечивать отображение карты, центра поиска и маркеров объявлений.</w:t>
      </w:r>
    </w:p>
    <w:p>
      <w:pPr>
        <w:pStyle w:val="ListBullet"/>
        <w:spacing w:line="360" w:lineRule="auto" w:before="0" w:after="0"/>
        <w:ind w:firstLine="0"/>
        <w:jc w:val="both"/>
      </w:pPr>
      <w:r>
        <w:t>изменение масштаба карты;</w:t>
      </w:r>
    </w:p>
    <w:p>
      <w:pPr>
        <w:pStyle w:val="ListBullet"/>
        <w:spacing w:line="360" w:lineRule="auto" w:before="0" w:after="0"/>
        <w:ind w:firstLine="0"/>
        <w:jc w:val="both"/>
      </w:pPr>
      <w:r>
        <w:t>перемещение карты;</w:t>
      </w:r>
    </w:p>
    <w:p>
      <w:pPr>
        <w:pStyle w:val="ListBullet"/>
        <w:spacing w:line="360" w:lineRule="auto" w:before="0" w:after="0"/>
        <w:ind w:firstLine="0"/>
        <w:jc w:val="both"/>
      </w:pPr>
      <w:r>
        <w:t>отображение маркеров объявлений;</w:t>
      </w:r>
    </w:p>
    <w:p>
      <w:pPr>
        <w:pStyle w:val="ListBullet"/>
        <w:spacing w:line="360" w:lineRule="auto" w:before="0" w:after="0"/>
        <w:ind w:firstLine="0"/>
        <w:jc w:val="both"/>
      </w:pPr>
      <w:r>
        <w:t>открытие краткой карточки объявления при выборе маркера;</w:t>
      </w:r>
    </w:p>
    <w:p>
      <w:pPr>
        <w:pStyle w:val="ListBullet"/>
        <w:spacing w:line="360" w:lineRule="auto" w:before="0" w:after="0"/>
        <w:ind w:firstLine="0"/>
        <w:jc w:val="both"/>
      </w:pPr>
      <w:r>
        <w:t>переход к подробной странице объявления;</w:t>
      </w:r>
    </w:p>
    <w:p>
      <w:pPr>
        <w:pStyle w:val="ListBullet"/>
        <w:spacing w:line="360" w:lineRule="auto" w:before="0" w:after="0"/>
        <w:ind w:firstLine="0"/>
        <w:jc w:val="both"/>
      </w:pPr>
      <w:r>
        <w:t>синхронизация выбранного объявления со списком результатов.</w:t>
      </w:r>
    </w:p>
    <w:p>
      <w:pPr>
        <w:spacing w:line="360" w:lineRule="auto" w:before="0" w:after="0"/>
        <w:ind w:firstLine="709"/>
        <w:jc w:val="both"/>
      </w:pPr>
      <w:r>
        <w:t>При использовании OpenStreetMap необходимо соблюдать условия использования картографических данных и требования к атрибуции. Если для геокодирования используется публичный Nominatim, необходимо учитывать установленную для него политику использования и ограничения нагрузки.</w:t>
      </w:r>
    </w:p>
    <w:p>
      <w:pPr>
        <w:pStyle w:val="Heading1"/>
        <w:spacing w:line="360" w:lineRule="auto" w:before="0" w:after="0"/>
        <w:ind w:firstLine="709"/>
        <w:jc w:val="both"/>
      </w:pPr>
      <w:r>
        <w:rPr>
          <w:b/>
        </w:rPr>
        <w:t>12. Информационные потоки</w:t>
      </w:r>
    </w:p>
    <w:p>
      <w:pPr>
        <w:spacing w:line="360" w:lineRule="auto" w:before="0" w:after="0"/>
        <w:ind w:firstLine="709"/>
        <w:jc w:val="both"/>
      </w:pPr>
      <w:r>
        <w:t>В системе можно выделить несколько основных информационных потоков.</w:t>
      </w:r>
    </w:p>
    <w:p>
      <w:pPr>
        <w:pStyle w:val="ListBullet"/>
        <w:spacing w:line="360" w:lineRule="auto" w:before="0" w:after="0"/>
        <w:ind w:firstLine="0"/>
        <w:jc w:val="both"/>
      </w:pPr>
      <w:r>
        <w:t>регистрационные данные поступают от пользователя в учетную подсистему;</w:t>
      </w:r>
    </w:p>
    <w:p>
      <w:pPr>
        <w:pStyle w:val="ListBullet"/>
        <w:spacing w:line="360" w:lineRule="auto" w:before="0" w:after="0"/>
        <w:ind w:firstLine="0"/>
        <w:jc w:val="both"/>
      </w:pPr>
      <w:r>
        <w:t>данные объявления поступают от автора в подсистему публикации;</w:t>
      </w:r>
    </w:p>
    <w:p>
      <w:pPr>
        <w:pStyle w:val="ListBullet"/>
        <w:spacing w:line="360" w:lineRule="auto" w:before="0" w:after="0"/>
        <w:ind w:firstLine="0"/>
        <w:jc w:val="both"/>
      </w:pPr>
      <w:r>
        <w:t>координаты поступают от браузера после разрешения пользователя;</w:t>
      </w:r>
    </w:p>
    <w:p>
      <w:pPr>
        <w:pStyle w:val="ListBullet"/>
        <w:spacing w:line="360" w:lineRule="auto" w:before="0" w:after="0"/>
        <w:ind w:firstLine="0"/>
        <w:jc w:val="both"/>
      </w:pPr>
      <w:r>
        <w:t>параметры поиска поступают от пользователя в модуль поиска;</w:t>
      </w:r>
    </w:p>
    <w:p>
      <w:pPr>
        <w:pStyle w:val="ListBullet"/>
        <w:spacing w:line="360" w:lineRule="auto" w:before="0" w:after="0"/>
        <w:ind w:firstLine="0"/>
        <w:jc w:val="both"/>
      </w:pPr>
      <w:r>
        <w:t>результаты поиска поступают из базы данных в пользовательский интерфейс;</w:t>
      </w:r>
    </w:p>
    <w:p>
      <w:pPr>
        <w:pStyle w:val="ListBullet"/>
        <w:spacing w:line="360" w:lineRule="auto" w:before="0" w:after="0"/>
        <w:ind w:firstLine="0"/>
        <w:jc w:val="both"/>
      </w:pPr>
      <w:r>
        <w:t>данные для карты преобразуются в визуальные маркеры;</w:t>
      </w:r>
    </w:p>
    <w:p>
      <w:pPr>
        <w:pStyle w:val="ListBullet"/>
        <w:spacing w:line="360" w:lineRule="auto" w:before="0" w:after="0"/>
        <w:ind w:firstLine="0"/>
        <w:jc w:val="both"/>
      </w:pPr>
      <w:r>
        <w:t>сообщения передаются между пользователями через серверную часть системы.</w:t>
      </w:r>
    </w:p>
    <w:p>
      <w:pPr>
        <w:pStyle w:val="Heading1"/>
        <w:spacing w:line="360" w:lineRule="auto" w:before="0" w:after="0"/>
        <w:ind w:firstLine="709"/>
        <w:jc w:val="both"/>
      </w:pPr>
      <w:r>
        <w:rPr>
          <w:b/>
        </w:rPr>
        <w:t>13. Проблемы, решаемые разрабатываемой системой</w:t>
      </w:r>
    </w:p>
    <w:p>
      <w:pPr>
        <w:pStyle w:val="ListBullet"/>
        <w:spacing w:line="360" w:lineRule="auto" w:before="0" w:after="0"/>
        <w:ind w:firstLine="0"/>
        <w:jc w:val="both"/>
      </w:pPr>
      <w:r>
        <w:t>снижение времени поиска подходящих объявлений за счет фильтрации;</w:t>
      </w:r>
    </w:p>
    <w:p>
      <w:pPr>
        <w:pStyle w:val="ListBullet"/>
        <w:spacing w:line="360" w:lineRule="auto" w:before="0" w:after="0"/>
        <w:ind w:firstLine="0"/>
        <w:jc w:val="both"/>
      </w:pPr>
      <w:r>
        <w:t>учет территориальной близости предложений;</w:t>
      </w:r>
    </w:p>
    <w:p>
      <w:pPr>
        <w:pStyle w:val="ListBullet"/>
        <w:spacing w:line="360" w:lineRule="auto" w:before="0" w:after="0"/>
        <w:ind w:firstLine="0"/>
        <w:jc w:val="both"/>
      </w:pPr>
      <w:r>
        <w:t>визуальное представление расположения объектов на карте;</w:t>
      </w:r>
    </w:p>
    <w:p>
      <w:pPr>
        <w:pStyle w:val="ListBullet"/>
        <w:spacing w:line="360" w:lineRule="auto" w:before="0" w:after="0"/>
        <w:ind w:firstLine="0"/>
        <w:jc w:val="both"/>
      </w:pPr>
      <w:r>
        <w:t>централизация избранных объявлений;</w:t>
      </w:r>
    </w:p>
    <w:p>
      <w:pPr>
        <w:pStyle w:val="ListBullet"/>
        <w:spacing w:line="360" w:lineRule="auto" w:before="0" w:after="0"/>
        <w:ind w:firstLine="0"/>
        <w:jc w:val="both"/>
      </w:pPr>
      <w:r>
        <w:t>возможность общения без перехода на внешний сервис;</w:t>
      </w:r>
    </w:p>
    <w:p>
      <w:pPr>
        <w:pStyle w:val="ListBullet"/>
        <w:spacing w:line="360" w:lineRule="auto" w:before="0" w:after="0"/>
        <w:ind w:firstLine="0"/>
        <w:jc w:val="both"/>
      </w:pPr>
      <w:r>
        <w:t>разделение функций обычного пользователя и администратора;</w:t>
      </w:r>
    </w:p>
    <w:p>
      <w:pPr>
        <w:pStyle w:val="ListBullet"/>
        <w:spacing w:line="360" w:lineRule="auto" w:before="0" w:after="0"/>
        <w:ind w:firstLine="0"/>
        <w:jc w:val="both"/>
      </w:pPr>
      <w:r>
        <w:t>систематизация объявлений с помощью категорий.</w:t>
      </w:r>
    </w:p>
    <w:p>
      <w:pPr>
        <w:pStyle w:val="Heading1"/>
        <w:spacing w:line="360" w:lineRule="auto" w:before="0" w:after="0"/>
        <w:ind w:firstLine="709"/>
        <w:jc w:val="both"/>
      </w:pPr>
      <w:r>
        <w:rPr>
          <w:b/>
        </w:rPr>
        <w:t>14. Требования, вытекающие из анализа предметной области</w:t>
      </w:r>
    </w:p>
    <w:p>
      <w:pPr>
        <w:spacing w:line="360" w:lineRule="auto" w:before="0" w:after="0"/>
        <w:ind w:firstLine="709"/>
        <w:jc w:val="both"/>
      </w:pPr>
      <w:r>
        <w:t>На основании проведенного анализа формируются основные требования к будущей системе:</w:t>
      </w:r>
    </w:p>
    <w:p>
      <w:pPr>
        <w:pStyle w:val="ListBullet"/>
        <w:spacing w:line="360" w:lineRule="auto" w:before="0" w:after="0"/>
        <w:ind w:firstLine="0"/>
        <w:jc w:val="both"/>
      </w:pPr>
      <w:r>
        <w:t>система должна обеспечивать регистрацию и авторизацию;</w:t>
      </w:r>
    </w:p>
    <w:p>
      <w:pPr>
        <w:pStyle w:val="ListBullet"/>
        <w:spacing w:line="360" w:lineRule="auto" w:before="0" w:after="0"/>
        <w:ind w:firstLine="0"/>
        <w:jc w:val="both"/>
      </w:pPr>
      <w:r>
        <w:t>авторизованный пользователь должен иметь возможность создавать и редактировать собственные объявления;</w:t>
      </w:r>
    </w:p>
    <w:p>
      <w:pPr>
        <w:pStyle w:val="ListBullet"/>
        <w:spacing w:line="360" w:lineRule="auto" w:before="0" w:after="0"/>
        <w:ind w:firstLine="0"/>
        <w:jc w:val="both"/>
      </w:pPr>
      <w:r>
        <w:t>каждое опубликованное объявление должно быть связано с категорией и местоположением;</w:t>
      </w:r>
    </w:p>
    <w:p>
      <w:pPr>
        <w:pStyle w:val="ListBullet"/>
        <w:spacing w:line="360" w:lineRule="auto" w:before="0" w:after="0"/>
        <w:ind w:firstLine="0"/>
        <w:jc w:val="both"/>
      </w:pPr>
      <w:r>
        <w:t>система должна предоставлять текстовый поиск;</w:t>
      </w:r>
    </w:p>
    <w:p>
      <w:pPr>
        <w:pStyle w:val="ListBullet"/>
        <w:spacing w:line="360" w:lineRule="auto" w:before="0" w:after="0"/>
        <w:ind w:firstLine="0"/>
        <w:jc w:val="both"/>
      </w:pPr>
      <w:r>
        <w:t>система должна поддерживать фильтрацию по категории и географическому радиусу;</w:t>
      </w:r>
    </w:p>
    <w:p>
      <w:pPr>
        <w:pStyle w:val="ListBullet"/>
        <w:spacing w:line="360" w:lineRule="auto" w:before="0" w:after="0"/>
        <w:ind w:firstLine="0"/>
        <w:jc w:val="both"/>
      </w:pPr>
      <w:r>
        <w:t>система должна отображать результаты географического поиска на карте;</w:t>
      </w:r>
    </w:p>
    <w:p>
      <w:pPr>
        <w:pStyle w:val="ListBullet"/>
        <w:spacing w:line="360" w:lineRule="auto" w:before="0" w:after="0"/>
        <w:ind w:firstLine="0"/>
        <w:jc w:val="both"/>
      </w:pPr>
      <w:r>
        <w:t>получение текущей геолокации должно выполняться только после разрешения пользователя;</w:t>
      </w:r>
    </w:p>
    <w:p>
      <w:pPr>
        <w:pStyle w:val="ListBullet"/>
        <w:spacing w:line="360" w:lineRule="auto" w:before="0" w:after="0"/>
        <w:ind w:firstLine="0"/>
        <w:jc w:val="both"/>
      </w:pPr>
      <w:r>
        <w:t>пользователь должен иметь возможность выбирать город вручную при отказе от геолокации;</w:t>
      </w:r>
    </w:p>
    <w:p>
      <w:pPr>
        <w:pStyle w:val="ListBullet"/>
        <w:spacing w:line="360" w:lineRule="auto" w:before="0" w:after="0"/>
        <w:ind w:firstLine="0"/>
        <w:jc w:val="both"/>
      </w:pPr>
      <w:r>
        <w:t>система должна предоставлять избранное;</w:t>
      </w:r>
    </w:p>
    <w:p>
      <w:pPr>
        <w:pStyle w:val="ListBullet"/>
        <w:spacing w:line="360" w:lineRule="auto" w:before="0" w:after="0"/>
        <w:ind w:firstLine="0"/>
        <w:jc w:val="both"/>
      </w:pPr>
      <w:r>
        <w:t>система должна предоставлять обмен сообщениями между пользователями;</w:t>
      </w:r>
    </w:p>
    <w:p>
      <w:pPr>
        <w:pStyle w:val="ListBullet"/>
        <w:spacing w:line="360" w:lineRule="auto" w:before="0" w:after="0"/>
        <w:ind w:firstLine="0"/>
        <w:jc w:val="both"/>
      </w:pPr>
      <w:r>
        <w:t>права пользователя не должны позволять изменять чужие объявления;</w:t>
      </w:r>
    </w:p>
    <w:p>
      <w:pPr>
        <w:pStyle w:val="ListBullet"/>
        <w:spacing w:line="360" w:lineRule="auto" w:before="0" w:after="0"/>
        <w:ind w:firstLine="0"/>
        <w:jc w:val="both"/>
      </w:pPr>
      <w:r>
        <w:t>административные функции должны быть отделены от пользовательских.</w:t>
      </w:r>
    </w:p>
    <w:p>
      <w:pPr>
        <w:pStyle w:val="Heading1"/>
        <w:spacing w:line="360" w:lineRule="auto" w:before="0" w:after="0"/>
        <w:ind w:firstLine="709"/>
        <w:jc w:val="both"/>
      </w:pPr>
      <w:r>
        <w:rPr>
          <w:b/>
        </w:rPr>
        <w:t>15. Вывод по результатам анализа</w:t>
      </w:r>
    </w:p>
    <w:p>
      <w:pPr>
        <w:spacing w:line="360" w:lineRule="auto" w:before="0" w:after="0"/>
        <w:ind w:firstLine="709"/>
        <w:jc w:val="both"/>
      </w:pPr>
      <w:r>
        <w:t>Проведенный анализ показывает, что предметная область проекта включает несколько взаимосвязанных процессов: публикацию объявлений, классификацию, поиск, географическую фильтрацию, картографическое отображение, сохранение избранных объектов и коммуникацию пользователей.</w:t>
      </w:r>
    </w:p>
    <w:p>
      <w:pPr>
        <w:spacing w:line="360" w:lineRule="auto" w:before="0" w:after="0"/>
        <w:ind w:firstLine="709"/>
        <w:jc w:val="both"/>
      </w:pPr>
      <w:r>
        <w:t>Ключевым отличием проектируемой системы от простой электронной доски объявлений является географическая составляющая. Она позволяет рассматривать объявление не только как текстовую запись, но и как объект, связанный с определенной точкой пространства. Благодаря этому пользователь может задавать территорию поиска и получать результаты с учетом расстояния.</w:t>
      </w:r>
    </w:p>
    <w:p>
      <w:pPr>
        <w:spacing w:line="360" w:lineRule="auto" w:before="0" w:after="0"/>
        <w:ind w:firstLine="709"/>
        <w:jc w:val="both"/>
      </w:pPr>
      <w:r>
        <w:t>Результаты анализа являются основанием для разработки технического задания, определения функциональных требований, проектирования базы данных, построения UML-диаграмм и выбора архитектуры программного продукта.</w:t>
      </w:r>
    </w:p>
    <w:p>
      <w:pPr>
        <w:pStyle w:val="Heading1"/>
        <w:spacing w:line="360" w:lineRule="auto" w:before="0" w:after="0"/>
        <w:ind w:firstLine="709"/>
        <w:jc w:val="both"/>
      </w:pPr>
      <w:r>
        <w:rPr>
          <w:b/>
        </w:rPr>
        <w:t>16. Источники информации</w:t>
      </w:r>
    </w:p>
    <w:p>
      <w:pPr>
        <w:pStyle w:val="ListNumber"/>
        <w:spacing w:line="360" w:lineRule="auto" w:before="0" w:after="0"/>
        <w:ind w:firstLine="0"/>
        <w:jc w:val="both"/>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pStyle w:val="ListNumber"/>
        <w:spacing w:line="360" w:lineRule="auto" w:before="0" w:after="0"/>
        <w:ind w:firstLine="0"/>
        <w:jc w:val="both"/>
      </w:pPr>
      <w:r>
        <w:t>ГОСТ 19.201-78 «Единая система программной документации. Техническое задание. Требования к содержанию и оформлению».</w:t>
      </w:r>
    </w:p>
    <w:p>
      <w:pPr>
        <w:pStyle w:val="ListNumber"/>
        <w:spacing w:line="360" w:lineRule="auto" w:before="0" w:after="0"/>
        <w:ind w:firstLine="0"/>
        <w:jc w:val="both"/>
      </w:pPr>
      <w:r>
        <w:t>ГОСТ 15.016-2016 «Система разработки и постановки продукции на производство. Техническое задание. Требования к содержанию и оформлению».</w:t>
      </w:r>
    </w:p>
    <w:p>
      <w:pPr>
        <w:pStyle w:val="ListNumber"/>
        <w:spacing w:line="360" w:lineRule="auto" w:before="0" w:after="0"/>
        <w:ind w:firstLine="0"/>
        <w:jc w:val="both"/>
      </w:pPr>
      <w:r>
        <w:t>Федеральный закон от 27.07.2006 № 149-ФЗ «Об информации, информационных технологиях и о защите информации».</w:t>
      </w:r>
    </w:p>
    <w:p>
      <w:pPr>
        <w:pStyle w:val="ListNumber"/>
        <w:spacing w:line="360" w:lineRule="auto" w:before="0" w:after="0"/>
        <w:ind w:firstLine="0"/>
        <w:jc w:val="both"/>
      </w:pPr>
      <w:r>
        <w:t>Федеральный закон от 27.07.2006 № 152-ФЗ «О персональных данных».</w:t>
      </w:r>
    </w:p>
    <w:p>
      <w:pPr>
        <w:pStyle w:val="ListNumber"/>
        <w:spacing w:line="360" w:lineRule="auto" w:before="0" w:after="0"/>
        <w:ind w:firstLine="0"/>
        <w:jc w:val="both"/>
      </w:pPr>
      <w:r>
        <w:t>Росстандарт. Федеральный информационный фонд стандартов: сведения о ГОСТ 34.602-2020.</w:t>
      </w:r>
    </w:p>
    <w:p>
      <w:pPr>
        <w:pStyle w:val="ListNumber"/>
        <w:spacing w:line="360" w:lineRule="auto" w:before="0" w:after="0"/>
        <w:ind w:firstLine="0"/>
        <w:jc w:val="both"/>
      </w:pPr>
      <w:r>
        <w:t>Росстандарт. Федеральный информационный фонд стандартов: сведения о ГОСТ 19.201-78.</w:t>
      </w:r>
    </w:p>
    <w:p>
      <w:pPr>
        <w:pStyle w:val="ListNumber"/>
        <w:spacing w:line="360" w:lineRule="auto" w:before="0" w:after="0"/>
        <w:ind w:firstLine="0"/>
        <w:jc w:val="both"/>
      </w:pPr>
      <w:r>
        <w:t>Росстандарт. Федеральный информационный фонд стандартов: сведения о ГОСТ 15.016-2016.</w:t>
      </w:r>
    </w:p>
    <w:p>
      <w:pPr>
        <w:pStyle w:val="ListNumber"/>
        <w:spacing w:line="360" w:lineRule="auto" w:before="0" w:after="0"/>
        <w:ind w:firstLine="0"/>
        <w:jc w:val="both"/>
      </w:pPr>
      <w:r>
        <w:t>MDN Web Docs. Geolocation API.</w:t>
      </w:r>
    </w:p>
    <w:p>
      <w:pPr>
        <w:pStyle w:val="ListNumber"/>
        <w:spacing w:line="360" w:lineRule="auto" w:before="0" w:after="0"/>
        <w:ind w:firstLine="0"/>
        <w:jc w:val="both"/>
      </w:pPr>
      <w:r>
        <w:t>OpenStreetMap Foundation. Copyright and License.</w:t>
      </w:r>
    </w:p>
    <w:p>
      <w:pPr>
        <w:pStyle w:val="ListNumber"/>
        <w:spacing w:line="360" w:lineRule="auto" w:before="0" w:after="0"/>
        <w:ind w:firstLine="0"/>
        <w:jc w:val="both"/>
      </w:pPr>
      <w:r>
        <w:t>OpenStreetMap Foundation. Nominatim Usage Policy.</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Стр.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